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4B401" w14:textId="28763BB7" w:rsidR="00CA44E6" w:rsidRDefault="00CA44E6">
      <w:r>
        <w:t>ALCPT 42</w:t>
      </w:r>
    </w:p>
    <w:p w14:paraId="01185ACD" w14:textId="56FADA55" w:rsidR="00CA44E6" w:rsidRDefault="00000000">
      <w:r>
        <w:t>1. The woman is getting vegetables at the store. What is she getting?</w:t>
      </w:r>
    </w:p>
    <w:p w14:paraId="44EB67FF" w14:textId="77777777" w:rsidR="00A40271" w:rsidRDefault="00000000">
      <w:r>
        <w:t>2. Mary asked Joe if he had a nice trip. Joe answered, 'Yes.'</w:t>
      </w:r>
    </w:p>
    <w:p w14:paraId="1601861E" w14:textId="77777777" w:rsidR="00A40271" w:rsidRDefault="00000000">
      <w:r>
        <w:t>3. Traffic is heavy in town during the rush hour.</w:t>
      </w:r>
    </w:p>
    <w:p w14:paraId="5382F6A1" w14:textId="77777777" w:rsidR="00A40271" w:rsidRDefault="00000000">
      <w:r>
        <w:t>4. Tom got on the wrong bus yesterday. Jim did too.</w:t>
      </w:r>
    </w:p>
    <w:p w14:paraId="623C4E23" w14:textId="77777777" w:rsidR="00A40271" w:rsidRDefault="00000000">
      <w:r>
        <w:t>5. Mr. Richards employed a lot of people.</w:t>
      </w:r>
    </w:p>
    <w:p w14:paraId="3E8E71C7" w14:textId="77777777" w:rsidR="00A40271" w:rsidRDefault="00000000">
      <w:r>
        <w:t>6. Mr. Miller knows what the population of New York is.</w:t>
      </w:r>
    </w:p>
    <w:p w14:paraId="79AFA9B2" w14:textId="77777777" w:rsidR="00A40271" w:rsidRDefault="00000000">
      <w:r>
        <w:t>7. Every six months, Mr. Brown takes his car to the mechanic for an inspection.</w:t>
      </w:r>
    </w:p>
    <w:p w14:paraId="630DF9AA" w14:textId="77777777" w:rsidR="00A40271" w:rsidRDefault="00000000">
      <w:r>
        <w:t>8. Jane selected a book.</w:t>
      </w:r>
    </w:p>
    <w:p w14:paraId="2A2FCD18" w14:textId="77777777" w:rsidR="00A40271" w:rsidRDefault="00000000">
      <w:r>
        <w:t>9. When I'm at home, I would like to take it easy.</w:t>
      </w:r>
    </w:p>
    <w:p w14:paraId="06DBDF80" w14:textId="77777777" w:rsidR="00A40271" w:rsidRDefault="00000000">
      <w:r>
        <w:t>10. This gas is invisible.</w:t>
      </w:r>
    </w:p>
    <w:p w14:paraId="3C19D371" w14:textId="77777777" w:rsidR="00A40271" w:rsidRDefault="00000000">
      <w:r>
        <w:t>11. The face of the clock was damaged. What part of the clock was damaged?</w:t>
      </w:r>
    </w:p>
    <w:p w14:paraId="45D17AC1" w14:textId="77777777" w:rsidR="00A40271" w:rsidRDefault="00000000">
      <w:r>
        <w:t>12. One of the students bought a portable typewriter. What kind did he get?</w:t>
      </w:r>
    </w:p>
    <w:p w14:paraId="105F1CC0" w14:textId="77777777" w:rsidR="00A40271" w:rsidRDefault="00000000">
      <w:r>
        <w:t>13. Each of the boys has a separate room. What does each boy have?</w:t>
      </w:r>
    </w:p>
    <w:p w14:paraId="2BDEB50A" w14:textId="77777777" w:rsidR="00A40271" w:rsidRDefault="00000000">
      <w:r>
        <w:t>14. The weather report calls for thundershowers. What will the weather be like?</w:t>
      </w:r>
    </w:p>
    <w:p w14:paraId="19D3F875" w14:textId="77777777" w:rsidR="00A40271" w:rsidRDefault="00000000">
      <w:r>
        <w:t>15. Do you always drive so fast?</w:t>
      </w:r>
    </w:p>
    <w:p w14:paraId="73EF6057" w14:textId="77777777" w:rsidR="00A40271" w:rsidRDefault="00000000">
      <w:r>
        <w:t>16. Bob will stay in the guest room. Where will he stay?</w:t>
      </w:r>
    </w:p>
    <w:p w14:paraId="414FE084" w14:textId="77777777" w:rsidR="00A40271" w:rsidRDefault="00000000">
      <w:r>
        <w:t>17. He tried to avoid the accident. What did he try to do?</w:t>
      </w:r>
    </w:p>
    <w:p w14:paraId="30650BFC" w14:textId="77777777" w:rsidR="00A40271" w:rsidRDefault="00000000">
      <w:r>
        <w:t>18. The instrument was of European origin.</w:t>
      </w:r>
    </w:p>
    <w:p w14:paraId="2F8988D5" w14:textId="77777777" w:rsidR="00A40271" w:rsidRDefault="00000000">
      <w:r>
        <w:t>19. The president could not come to give his speech today and Mr. Jones is here to represent him.</w:t>
      </w:r>
    </w:p>
    <w:p w14:paraId="4A531564" w14:textId="77777777" w:rsidR="00A40271" w:rsidRDefault="00000000">
      <w:r>
        <w:t>20. This car needs a check-up.</w:t>
      </w:r>
    </w:p>
    <w:p w14:paraId="70687823" w14:textId="77777777" w:rsidR="00A40271" w:rsidRDefault="00000000">
      <w:r>
        <w:t>21. Go straight ahead to the bus station.</w:t>
      </w:r>
    </w:p>
    <w:p w14:paraId="72D5DC9C" w14:textId="77777777" w:rsidR="00A40271" w:rsidRDefault="00000000">
      <w:r>
        <w:t>22. The room needed many things.</w:t>
      </w:r>
    </w:p>
    <w:p w14:paraId="117D3D4B" w14:textId="77777777" w:rsidR="00A40271" w:rsidRDefault="00000000">
      <w:r>
        <w:t>23. George likes a variety of foods.</w:t>
      </w:r>
    </w:p>
    <w:p w14:paraId="0CA51A06" w14:textId="77777777" w:rsidR="00A40271" w:rsidRDefault="00000000">
      <w:r>
        <w:t>24. John kept watching the people swim.</w:t>
      </w:r>
    </w:p>
    <w:p w14:paraId="34E41F5D" w14:textId="77777777" w:rsidR="00A40271" w:rsidRDefault="00000000">
      <w:r>
        <w:lastRenderedPageBreak/>
        <w:t>25. The entire class is going to leave for the United States.</w:t>
      </w:r>
    </w:p>
    <w:p w14:paraId="2E93FBB1" w14:textId="77777777" w:rsidR="00A40271" w:rsidRDefault="00000000">
      <w:r>
        <w:t>26. The organization set up a training schedule.</w:t>
      </w:r>
    </w:p>
    <w:p w14:paraId="7E2B8505" w14:textId="77777777" w:rsidR="00A40271" w:rsidRDefault="00000000">
      <w:r>
        <w:t>27. Why did Ted look at his watch?</w:t>
      </w:r>
    </w:p>
    <w:p w14:paraId="669B1B35" w14:textId="77777777" w:rsidR="00A40271" w:rsidRDefault="00000000">
      <w:r>
        <w:t>28. A soldier was taught to take care of himself. What is the soldier taught to do?</w:t>
      </w:r>
    </w:p>
    <w:p w14:paraId="676FACF9" w14:textId="77777777" w:rsidR="00A40271" w:rsidRDefault="00000000">
      <w:r>
        <w:t>29. As soon as we arrived, the rain began to fall.</w:t>
      </w:r>
    </w:p>
    <w:p w14:paraId="424BBBCD" w14:textId="77777777" w:rsidR="00A40271" w:rsidRDefault="00000000">
      <w:r>
        <w:t>30. One of the many devices used by weathermen is a barometer. What does a barometer measure?</w:t>
      </w:r>
    </w:p>
    <w:p w14:paraId="6E707E2A" w14:textId="77777777" w:rsidR="00A40271" w:rsidRDefault="00000000">
      <w:r>
        <w:t>31. You should use this weapon for long range only.</w:t>
      </w:r>
    </w:p>
    <w:p w14:paraId="6CA4F12A" w14:textId="77777777" w:rsidR="00A40271" w:rsidRDefault="00000000">
      <w:r>
        <w:t>32. Anna complained that she was starving. What was she complaining about?</w:t>
      </w:r>
    </w:p>
    <w:p w14:paraId="0EC4C548" w14:textId="77777777" w:rsidR="00A40271" w:rsidRDefault="00000000">
      <w:r>
        <w:t>33. Sam drove down a bumpy road. What kind of road was it?</w:t>
      </w:r>
    </w:p>
    <w:p w14:paraId="2DD119B9" w14:textId="77777777" w:rsidR="00A40271" w:rsidRDefault="00000000">
      <w:r>
        <w:t>34. The commander recommended the sergeant for award.</w:t>
      </w:r>
    </w:p>
    <w:p w14:paraId="49D49B62" w14:textId="77777777" w:rsidR="00A40271" w:rsidRDefault="00000000">
      <w:r>
        <w:t>35. We are saving these seats for our friends.</w:t>
      </w:r>
    </w:p>
    <w:p w14:paraId="7C59DBE2" w14:textId="77777777" w:rsidR="00A40271" w:rsidRDefault="00000000">
      <w:r>
        <w:t>36. I had just left the office when you called.</w:t>
      </w:r>
    </w:p>
    <w:p w14:paraId="1E5572C7" w14:textId="77777777" w:rsidR="00A40271" w:rsidRDefault="00000000">
      <w:r>
        <w:t>37. There were at least twenty people at the meeting last night.</w:t>
      </w:r>
    </w:p>
    <w:p w14:paraId="4F20F191" w14:textId="77777777" w:rsidR="00A40271" w:rsidRDefault="00000000">
      <w:r>
        <w:t>38. The newspaper gives the news objectively.</w:t>
      </w:r>
    </w:p>
    <w:p w14:paraId="3DE02723" w14:textId="77777777" w:rsidR="00A40271" w:rsidRDefault="00000000">
      <w:r>
        <w:t>39. Tom does not recognize his errors.</w:t>
      </w:r>
    </w:p>
    <w:p w14:paraId="5B4A2CED" w14:textId="77777777" w:rsidR="00A40271" w:rsidRDefault="00000000">
      <w:r>
        <w:t>40. We were unable to forecast the weather.</w:t>
      </w:r>
    </w:p>
    <w:p w14:paraId="47AA5750" w14:textId="77777777" w:rsidR="00A40271" w:rsidRDefault="00000000">
      <w:r>
        <w:t>41. Before you cash a check, you must endorse it.</w:t>
      </w:r>
    </w:p>
    <w:p w14:paraId="6CE48262" w14:textId="77777777" w:rsidR="00A40271" w:rsidRDefault="00000000">
      <w:r>
        <w:t>42. The Watkins family has often invited Jack to visit them.</w:t>
      </w:r>
    </w:p>
    <w:p w14:paraId="156AE024" w14:textId="77777777" w:rsidR="00A40271" w:rsidRDefault="00000000">
      <w:r>
        <w:t>43. Pick up a package of cigarettes for me.</w:t>
      </w:r>
    </w:p>
    <w:p w14:paraId="40258657" w14:textId="77777777" w:rsidR="00A40271" w:rsidRDefault="00000000">
      <w:r>
        <w:t>44. Give the captain a ring after you land.</w:t>
      </w:r>
    </w:p>
    <w:p w14:paraId="7A9F9975" w14:textId="77777777" w:rsidR="00A40271" w:rsidRDefault="00000000">
      <w:r>
        <w:t>45. The student found out about the trip yesterday.</w:t>
      </w:r>
    </w:p>
    <w:p w14:paraId="57CF263F" w14:textId="77777777" w:rsidR="00A40271" w:rsidRDefault="00000000">
      <w:r>
        <w:t>46. What is a bulb used for?</w:t>
      </w:r>
    </w:p>
    <w:p w14:paraId="40FB2BC2" w14:textId="77777777" w:rsidR="00A40271" w:rsidRDefault="00000000">
      <w:r>
        <w:t>47. The humidity is high this afternoon. What is the weather like?</w:t>
      </w:r>
    </w:p>
    <w:p w14:paraId="7ECA8864" w14:textId="77777777" w:rsidR="00A40271" w:rsidRDefault="00000000">
      <w:r>
        <w:t>48. Sue got knocked over by a big wave. Where was she?</w:t>
      </w:r>
    </w:p>
    <w:p w14:paraId="3ADF5924" w14:textId="77777777" w:rsidR="00A40271" w:rsidRDefault="00000000">
      <w:r>
        <w:t>49. Carol kept working on the problem until she solved it.</w:t>
      </w:r>
    </w:p>
    <w:p w14:paraId="256B9AD0" w14:textId="77777777" w:rsidR="00A40271" w:rsidRDefault="00000000">
      <w:r>
        <w:lastRenderedPageBreak/>
        <w:t>50. We took our vacation so long ago, I can't remember much about it.</w:t>
      </w:r>
    </w:p>
    <w:p w14:paraId="2C1EE426" w14:textId="77777777" w:rsidR="00A40271" w:rsidRDefault="00000000">
      <w:r>
        <w:t>51. The report had to be amended.</w:t>
      </w:r>
    </w:p>
    <w:p w14:paraId="38233D54" w14:textId="77777777" w:rsidR="00A40271" w:rsidRDefault="00000000">
      <w:r>
        <w:t>52. The student has gone back to his country for good.</w:t>
      </w:r>
    </w:p>
    <w:p w14:paraId="3AF489D8" w14:textId="77777777" w:rsidR="00A40271" w:rsidRDefault="00000000">
      <w:r>
        <w:t>53. Many English words are composed of two words put together. Which of these words is made up of two words?</w:t>
      </w:r>
    </w:p>
    <w:p w14:paraId="52590480" w14:textId="77777777" w:rsidR="00A40271" w:rsidRDefault="00000000">
      <w:r>
        <w:t>54. The temperature is dropping very fast today. What’s happening?</w:t>
      </w:r>
    </w:p>
    <w:p w14:paraId="3C0E84F5" w14:textId="77777777" w:rsidR="00A40271" w:rsidRDefault="00000000">
      <w:r>
        <w:t>55. Frank couldn't afford to get a new car.</w:t>
      </w:r>
    </w:p>
    <w:p w14:paraId="140F7868" w14:textId="77777777" w:rsidR="00A40271" w:rsidRDefault="00000000">
      <w:r>
        <w:t>56. The pilot carried out his mission.</w:t>
      </w:r>
    </w:p>
    <w:p w14:paraId="308AF99C" w14:textId="77777777" w:rsidR="00A40271" w:rsidRDefault="00000000">
      <w:r>
        <w:t>57. W: Did you finish your assignment last night? M: No, I didn't. I had a party last night. Q: Why didn't the student finish his assignment last night?</w:t>
      </w:r>
    </w:p>
    <w:p w14:paraId="5E96A89E" w14:textId="77777777" w:rsidR="00A40271" w:rsidRDefault="00000000">
      <w:r>
        <w:t>58. W: What did you tell them? M: That the situation is critical. Q: What does the man mean?</w:t>
      </w:r>
    </w:p>
    <w:p w14:paraId="54CF9229" w14:textId="77777777" w:rsidR="00A40271" w:rsidRDefault="00000000">
      <w:r>
        <w:t>59. W: I thought you were going to buy a new camera. M: I was, but this used one is cheaper. Q: What did the man buy?</w:t>
      </w:r>
    </w:p>
    <w:p w14:paraId="3A2703CA" w14:textId="77777777" w:rsidR="00A40271" w:rsidRDefault="00000000">
      <w:r>
        <w:t>60. W: What does Mr. Cobb do for a living? M: He writes fiction. Q: What does Mr. Cobb do?</w:t>
      </w:r>
    </w:p>
    <w:p w14:paraId="05C92E82" w14:textId="77777777" w:rsidR="00A40271" w:rsidRDefault="00000000">
      <w:r>
        <w:t>61. W: How are the patients? M: They are doing very well except the man in room twelve. Q: Where did this conversation most likely take place?</w:t>
      </w:r>
    </w:p>
    <w:p w14:paraId="1209E7B4" w14:textId="77777777" w:rsidR="00A40271" w:rsidRDefault="00000000">
      <w:r>
        <w:t>62. M: Where does Carolyn work? W: In an automobile factory. M: What are her duty hours? W: She works from nine to five. Q: When does Carolyn work?</w:t>
      </w:r>
    </w:p>
    <w:p w14:paraId="210A99E4" w14:textId="77777777" w:rsidR="00A40271" w:rsidRDefault="00000000">
      <w:r>
        <w:t>63. W: What caused the engine to fail? M: It failed because of poor maintenance. Q: What did the man blame the failure on?</w:t>
      </w:r>
    </w:p>
    <w:p w14:paraId="2EBE8DD4" w14:textId="77777777" w:rsidR="00A40271" w:rsidRDefault="00000000">
      <w:r>
        <w:t>64. W: Did you see the new tank? M: No, but I saw the design for it. Q: What did the man see?</w:t>
      </w:r>
    </w:p>
    <w:p w14:paraId="5F53DB3A" w14:textId="77777777" w:rsidR="00A40271" w:rsidRDefault="00000000">
      <w:r>
        <w:t>65. W1: Where should we meet tomorrow? W2: I think this corner would be good. M: I was going to say the post office, but now I think we'd better meet right here. Q: Where will they probably meet?</w:t>
      </w:r>
    </w:p>
    <w:p w14:paraId="2F0E186A" w14:textId="77777777" w:rsidR="00A40271" w:rsidRDefault="00000000">
      <w:r>
        <w:t>66. M: May I help you? W: Yes. I'd like an explanation for this letter. Q: What does the woman want?</w:t>
      </w:r>
    </w:p>
    <w:sectPr w:rsidR="00A40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73627">
    <w:abstractNumId w:val="8"/>
  </w:num>
  <w:num w:numId="2" w16cid:durableId="1571844532">
    <w:abstractNumId w:val="6"/>
  </w:num>
  <w:num w:numId="3" w16cid:durableId="948391961">
    <w:abstractNumId w:val="5"/>
  </w:num>
  <w:num w:numId="4" w16cid:durableId="1747679583">
    <w:abstractNumId w:val="4"/>
  </w:num>
  <w:num w:numId="5" w16cid:durableId="485782190">
    <w:abstractNumId w:val="7"/>
  </w:num>
  <w:num w:numId="6" w16cid:durableId="1021710765">
    <w:abstractNumId w:val="3"/>
  </w:num>
  <w:num w:numId="7" w16cid:durableId="873730230">
    <w:abstractNumId w:val="2"/>
  </w:num>
  <w:num w:numId="8" w16cid:durableId="437023433">
    <w:abstractNumId w:val="1"/>
  </w:num>
  <w:num w:numId="9" w16cid:durableId="50170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277"/>
    <w:rsid w:val="0029639D"/>
    <w:rsid w:val="00326F90"/>
    <w:rsid w:val="00A40271"/>
    <w:rsid w:val="00AA1D8D"/>
    <w:rsid w:val="00B47730"/>
    <w:rsid w:val="00CA44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C68118"/>
  <w14:defaultImageDpi w14:val="300"/>
  <w15:docId w15:val="{0E77DF6C-E111-BE40-8BCD-21F06A1D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Trňáková Eva</cp:lastModifiedBy>
  <cp:revision>2</cp:revision>
  <dcterms:created xsi:type="dcterms:W3CDTF">2013-12-23T23:15:00Z</dcterms:created>
  <dcterms:modified xsi:type="dcterms:W3CDTF">2026-06-01T16:28:00Z</dcterms:modified>
  <cp:category/>
</cp:coreProperties>
</file>